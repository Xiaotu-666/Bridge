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公路桥梁检查信息系统概要设计文档</w:t>
      </w:r>
    </w:p>
    <w:p>
      <w:pPr>
        <w:jc w:val="center"/>
      </w:pPr>
      <w:r>
        <w:t>依据需求分析文档、总体功能图和桥梁模型示例图编制</w:t>
      </w:r>
    </w:p>
    <w:p>
      <w:r>
        <w:drawing>
          <wp:inline xmlns:a="http://schemas.openxmlformats.org/drawingml/2006/main" xmlns:pic="http://schemas.openxmlformats.org/drawingml/2006/picture">
            <wp:extent cx="5669280" cy="2726637"/>
            <wp:docPr id="1" name="Picture 1"/>
            <wp:cNvGraphicFramePr>
              <a:graphicFrameLocks noChangeAspect="1"/>
            </wp:cNvGraphicFramePr>
            <a:graphic>
              <a:graphicData uri="http://schemas.openxmlformats.org/drawingml/2006/picture">
                <pic:pic>
                  <pic:nvPicPr>
                    <pic:cNvPr id="0" name="系统总体功能设计图.png"/>
                    <pic:cNvPicPr/>
                  </pic:nvPicPr>
                  <pic:blipFill>
                    <a:blip r:embed="rId9"/>
                    <a:stretch>
                      <a:fillRect/>
                    </a:stretch>
                  </pic:blipFill>
                  <pic:spPr>
                    <a:xfrm>
                      <a:off x="0" y="0"/>
                      <a:ext cx="5669280" cy="2726637"/>
                    </a:xfrm>
                    <a:prstGeom prst="rect"/>
                  </pic:spPr>
                </pic:pic>
              </a:graphicData>
            </a:graphic>
          </wp:inline>
        </w:drawing>
      </w:r>
    </w:p>
    <w:p>
      <w:pPr>
        <w:jc w:val="center"/>
      </w:pPr>
      <w:r>
        <w:t>系统总体功能设计图.png</w:t>
      </w:r>
    </w:p>
    <w:p>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桥梁模型示例图.jpg"/>
                    <pic:cNvPicPr/>
                  </pic:nvPicPr>
                  <pic:blipFill>
                    <a:blip r:embed="rId10"/>
                    <a:stretch>
                      <a:fillRect/>
                    </a:stretch>
                  </pic:blipFill>
                  <pic:spPr>
                    <a:xfrm>
                      <a:off x="0" y="0"/>
                      <a:ext cx="5669280" cy="4251960"/>
                    </a:xfrm>
                    <a:prstGeom prst="rect"/>
                  </pic:spPr>
                </pic:pic>
              </a:graphicData>
            </a:graphic>
          </wp:inline>
        </w:drawing>
      </w:r>
    </w:p>
    <w:p>
      <w:pPr>
        <w:jc w:val="center"/>
      </w:pPr>
      <w:r>
        <w:t>桥梁模型示例图.jpg</w:t>
      </w:r>
    </w:p>
    <w:p>
      <w:pPr>
        <w:pStyle w:val="Heading1"/>
      </w:pPr>
      <w:r>
        <w:t>第3部分 系统设计</w:t>
      </w:r>
    </w:p>
    <w:p>
      <w:pPr>
        <w:spacing w:line="324" w:lineRule="auto"/>
      </w:pPr>
      <w:r>
        <w:t>本概要设计以项目需求、需求分析文档、JTG 5120-2021、系统总体功能设计图和桥梁模型示例图为依据。系统采用B/S架构，划分为系统管理、基础信息管理、桥梁档案管理、初始检测、定期检测和查询统计六个子系统。</w:t>
      </w:r>
    </w:p>
    <w:p>
      <w:pPr>
        <w:pStyle w:val="Heading2"/>
      </w:pPr>
      <w:r>
        <w:t>3.1 系统功能设计</w:t>
      </w:r>
    </w:p>
    <w:p>
      <w:pPr>
        <w:spacing w:line="324" w:lineRule="auto"/>
      </w:pPr>
      <w:r>
        <w:t>功能模型严格对应系统总体功能设计图，六大子系统通过统一身份认证、业务数据库和文件存储协同工作。</w:t>
      </w:r>
    </w:p>
    <w:p>
      <w:pPr>
        <w:pStyle w:val="Heading2"/>
      </w:pPr>
      <w:r>
        <w:t>3.2 桥梁结构模型增补设计</w:t>
      </w:r>
    </w:p>
    <w:p>
      <w:pPr>
        <w:spacing w:line="324" w:lineRule="auto"/>
      </w:pPr>
      <w:r>
        <w:t>根据桥梁模型示例图，增加 tb_bridge_type、tb_bridge_position、tb_bridge_component、tb_bridge_type_component、tb_bridge_instance_component 和 tb_component_inspection_record 六张表。形成“桥梁类型-桥型部件配置-桥梁具体部件-具体部件检查记录”主链，同时以“部位-部件”建立标准目录。</w:t>
      </w:r>
    </w:p>
    <w:p>
      <w:pPr>
        <w:pStyle w:val="Heading2"/>
      </w:pPr>
      <w:r>
        <w:t>3.3 实现技术</w:t>
      </w:r>
    </w:p>
    <w:p>
      <w:pPr>
        <w:pStyle w:val="ListBullet"/>
      </w:pPr>
      <w:r>
        <w:t>前端：Vue 3 + Vite + Element Plus + Pinia + Vue Router。</w:t>
      </w:r>
    </w:p>
    <w:p>
      <w:pPr>
        <w:pStyle w:val="ListBullet"/>
      </w:pPr>
      <w:r>
        <w:t>后端：Java 17 + Spring Boot + Spring Security + JWT + JdbcTemplate。</w:t>
      </w:r>
    </w:p>
    <w:p>
      <w:pPr>
        <w:pStyle w:val="ListBullet"/>
      </w:pPr>
      <w:r>
        <w:t>数据库：MySQL 8.0 + InnoDB + Flyway。</w:t>
      </w:r>
    </w:p>
    <w:p>
      <w:pPr>
        <w:pStyle w:val="ListBullet"/>
      </w:pPr>
      <w:r>
        <w:t>文件：数据库保存路径，文件保存在 uploads 目录或对象存储。</w:t>
      </w:r>
    </w:p>
    <w:p>
      <w:pPr>
        <w:pStyle w:val="Heading1"/>
      </w:pPr>
      <w:r>
        <w:t>第二部分 系统设计</w:t>
      </w:r>
    </w:p>
    <w:p>
      <w:pPr>
        <w:spacing w:line="324" w:lineRule="auto"/>
      </w:pPr>
      <w:r>
        <w:t>&gt; 基于《JTG 5120-2021 公路桥涵养护规范》和用户功能需求，设计整个软件系统需要完成的功能和数据结构。</w:t>
      </w:r>
    </w:p>
    <w:p>
      <w:pPr>
        <w:pStyle w:val="Heading2"/>
      </w:pPr>
      <w:r>
        <w:t>第一章 功能架构</w:t>
      </w:r>
    </w:p>
    <w:p>
      <w:pPr>
        <w:spacing w:line="324" w:lineRule="auto"/>
      </w:pPr>
      <w:r>
        <w:t>整个《公路桥梁初始检查信息系统》功能架构如图2.1所示。</w:t>
      </w:r>
    </w:p>
    <w:p>
      <w:pPr>
        <w:spacing w:line="324" w:lineRule="auto"/>
      </w:pPr>
      <w:r>
        <w:t>**图2.1 系统总体功能架构**</w:t>
      </w:r>
    </w:p>
    <w:p>
      <w:pPr>
        <w:spacing w:line="324" w:lineRule="auto"/>
      </w:pPr>
      <w:r>
        <w:t>公路桥梁初始检查信息系统</w:t>
      </w:r>
    </w:p>
    <w:p>
      <w:pPr>
        <w:spacing w:line="324" w:lineRule="auto"/>
      </w:pPr>
      <w:r>
        <w:t>│</w:t>
      </w:r>
    </w:p>
    <w:p>
      <w:pPr>
        <w:spacing w:line="324" w:lineRule="auto"/>
      </w:pPr>
      <w:r>
        <w:t>├── 1. 系统设置子系统</w:t>
      </w:r>
    </w:p>
    <w:p>
      <w:pPr>
        <w:spacing w:line="324" w:lineRule="auto"/>
      </w:pPr>
      <w:r>
        <w:t>│   ├── 1.1 角色设置及权限配置</w:t>
      </w:r>
    </w:p>
    <w:p>
      <w:pPr>
        <w:spacing w:line="324" w:lineRule="auto"/>
      </w:pPr>
      <w:r>
        <w:t>│   ├── 1.2 用户管理（增删改查）</w:t>
      </w:r>
    </w:p>
    <w:p>
      <w:pPr>
        <w:spacing w:line="324" w:lineRule="auto"/>
      </w:pPr>
      <w:r>
        <w:t>│   ├── 1.3 系统日志查看</w:t>
      </w:r>
    </w:p>
    <w:p>
      <w:pPr>
        <w:spacing w:line="324" w:lineRule="auto"/>
      </w:pPr>
      <w:r>
        <w:t>│   └── 1.4 数据备份与恢复</w:t>
      </w:r>
    </w:p>
    <w:p>
      <w:pPr>
        <w:spacing w:line="324" w:lineRule="auto"/>
      </w:pPr>
      <w:r>
        <w:t>│</w:t>
      </w:r>
    </w:p>
    <w:p>
      <w:pPr>
        <w:spacing w:line="324" w:lineRule="auto"/>
      </w:pPr>
      <w:r>
        <w:t>├── 2. 基础信息管理子系统</w:t>
      </w:r>
    </w:p>
    <w:p>
      <w:pPr>
        <w:spacing w:line="324" w:lineRule="auto"/>
      </w:pPr>
      <w:r>
        <w:t>│   ├── 2.1 路线信息管理（增删改查）</w:t>
      </w:r>
    </w:p>
    <w:p>
      <w:pPr>
        <w:spacing w:line="324" w:lineRule="auto"/>
      </w:pPr>
      <w:r>
        <w:t>│   ├──</w:t>
      </w:r>
    </w:p>
    <w:p>
      <w:pPr>
        <w:spacing w:line="324" w:lineRule="auto"/>
      </w:pPr>
      <w:r>
        <w:t>│   ├── 2.3 基础字典维护（路线等级/桥型/养护等级/技术等级等）</w:t>
      </w:r>
    </w:p>
    <w:p>
      <w:pPr>
        <w:spacing w:line="324" w:lineRule="auto"/>
      </w:pPr>
      <w:r>
        <w:t>│   └── 2.4 桥梁基本信息管理（增删改查）</w:t>
      </w:r>
    </w:p>
    <w:p>
      <w:pPr>
        <w:spacing w:line="324" w:lineRule="auto"/>
      </w:pPr>
      <w:r>
        <w:t>│</w:t>
      </w:r>
    </w:p>
    <w:p>
      <w:pPr>
        <w:spacing w:line="324" w:lineRule="auto"/>
      </w:pPr>
      <w:r>
        <w:t>├── 3. 桥梁档案管理子系统</w:t>
      </w:r>
    </w:p>
    <w:p>
      <w:pPr>
        <w:spacing w:line="324" w:lineRule="auto"/>
      </w:pPr>
      <w:r>
        <w:t>│   ├── 3.1 桥梁基本状况卡片管理</w:t>
      </w:r>
    </w:p>
    <w:p>
      <w:pPr>
        <w:spacing w:line="324" w:lineRule="auto"/>
      </w:pPr>
      <w:r>
        <w:t>│   │   ├── 3.1.1 行政识别数据录入</w:t>
      </w:r>
    </w:p>
    <w:p>
      <w:pPr>
        <w:spacing w:line="324" w:lineRule="auto"/>
      </w:pPr>
      <w:r>
        <w:t>│   │   ├── 3.1.2 桥梁技术指标录入</w:t>
      </w:r>
    </w:p>
    <w:p>
      <w:pPr>
        <w:spacing w:line="324" w:lineRule="auto"/>
      </w:pPr>
      <w:r>
        <w:t>│   │   ├── 3.1.3 桥梁结构信息录入（上部/下部/基础/支座/附属设施）</w:t>
      </w:r>
    </w:p>
    <w:p>
      <w:pPr>
        <w:spacing w:line="324" w:lineRule="auto"/>
      </w:pPr>
      <w:r>
        <w:t>│   │   ├── 3.1.4 档案资料管理（设计图/竣工图/验收文件等）</w:t>
      </w:r>
    </w:p>
    <w:p>
      <w:pPr>
        <w:spacing w:line="324" w:lineRule="auto"/>
      </w:pPr>
      <w:r>
        <w:t>│   │   ├── 3.1.5 检测评定历史记录</w:t>
      </w:r>
    </w:p>
    <w:p>
      <w:pPr>
        <w:spacing w:line="324" w:lineRule="auto"/>
      </w:pPr>
      <w:r>
        <w:t>│   │   └──</w:t>
      </w:r>
    </w:p>
    <w:p>
      <w:pPr>
        <w:spacing w:line="324" w:lineRule="auto"/>
      </w:pPr>
      <w:r>
        <w:t>│   ├── 3.2 桥梁档案查询（多条件组合）</w:t>
      </w:r>
    </w:p>
    <w:p>
      <w:pPr>
        <w:spacing w:line="324" w:lineRule="auto"/>
      </w:pPr>
      <w:r>
        <w:t>│   └── 3.3 桥梁档案统计（按路线/桥型/等级）</w:t>
      </w:r>
    </w:p>
    <w:p>
      <w:pPr>
        <w:spacing w:line="324" w:lineRule="auto"/>
      </w:pPr>
      <w:r>
        <w:t>│</w:t>
      </w:r>
    </w:p>
    <w:p>
      <w:pPr>
        <w:spacing w:line="324" w:lineRule="auto"/>
      </w:pPr>
      <w:r>
        <w:t>├── 4. 初始检查管理子系统</w:t>
      </w:r>
    </w:p>
    <w:p>
      <w:pPr>
        <w:spacing w:line="324" w:lineRule="auto"/>
      </w:pPr>
      <w:r>
        <w:t>│   ├── 4.1 初始检查记录录入</w:t>
      </w:r>
    </w:p>
    <w:p>
      <w:pPr>
        <w:spacing w:line="324" w:lineRule="auto"/>
      </w:pPr>
      <w:r>
        <w:t>│   │   ├── 4.1.1 基本信息（桥梁引用/检查时间/气候/机构）</w:t>
      </w:r>
    </w:p>
    <w:p>
      <w:pPr>
        <w:spacing w:line="324" w:lineRule="auto"/>
      </w:pPr>
      <w:r>
        <w:t>│   │   ├── 4.1.2 线形及几何参数（桥面高程/拱轴线/墩台高程/主缆线形等13项）</w:t>
      </w:r>
    </w:p>
    <w:p>
      <w:pPr>
        <w:spacing w:line="324" w:lineRule="auto"/>
      </w:pPr>
      <w:r>
        <w:t>│   │   ├── 4.1.3 构件尺寸测量（主要承重构件尺寸）</w:t>
      </w:r>
    </w:p>
    <w:p>
      <w:pPr>
        <w:spacing w:line="324" w:lineRule="auto"/>
      </w:pPr>
      <w:r>
        <w:t>│   │   ├── 4.1.4 材质强度检测（混凝土强度/回弹法等）</w:t>
      </w:r>
    </w:p>
    <w:p>
      <w:pPr>
        <w:spacing w:line="324" w:lineRule="auto"/>
      </w:pPr>
      <w:r>
        <w:t>│   │   ├── 4.1.5 保护层厚度检测</w:t>
      </w:r>
    </w:p>
    <w:p>
      <w:pPr>
        <w:spacing w:line="324" w:lineRule="auto"/>
      </w:pPr>
      <w:r>
        <w:t>│   │   ├── 4.1.6 缆索索力测量（斜拉索/吊杆索力）</w:t>
      </w:r>
    </w:p>
    <w:p>
      <w:pPr>
        <w:spacing w:line="324" w:lineRule="auto"/>
      </w:pPr>
      <w:r>
        <w:t>│   │   ├── 4.1.7 静载/动载试验结果</w:t>
      </w:r>
    </w:p>
    <w:p>
      <w:pPr>
        <w:spacing w:line="324" w:lineRule="auto"/>
      </w:pPr>
      <w:r>
        <w:t>│   │   └── 4.1.8 钢管混凝土密实度检测</w:t>
      </w:r>
    </w:p>
    <w:p>
      <w:pPr>
        <w:spacing w:line="324" w:lineRule="auto"/>
      </w:pPr>
      <w:r>
        <w:t>│   ├── 4.2 初始检查记录查询</w:t>
      </w:r>
    </w:p>
    <w:p>
      <w:pPr>
        <w:spacing w:line="324" w:lineRule="auto"/>
      </w:pPr>
      <w:r>
        <w:t>│   └── 4.3 初始检查记录报表打印</w:t>
      </w:r>
    </w:p>
    <w:p>
      <w:pPr>
        <w:spacing w:line="324" w:lineRule="auto"/>
      </w:pPr>
      <w:r>
        <w:t>│</w:t>
      </w:r>
    </w:p>
    <w:p>
      <w:pPr>
        <w:spacing w:line="324" w:lineRule="auto"/>
      </w:pPr>
      <w:r>
        <w:t>├── 5. 定期检查管理子系统</w:t>
      </w:r>
    </w:p>
    <w:p>
      <w:pPr>
        <w:spacing w:line="324" w:lineRule="auto"/>
      </w:pPr>
      <w:r>
        <w:t>│   ├── 5.1 定期检查记录录入</w:t>
      </w:r>
    </w:p>
    <w:p>
      <w:pPr>
        <w:spacing w:line="324" w:lineRule="auto"/>
      </w:pPr>
      <w:r>
        <w:t>│   │   ├── 5.1.1 基本信息（桥梁引用/检查时间/气候/桥型选择）</w:t>
      </w:r>
    </w:p>
    <w:p>
      <w:pPr>
        <w:spacing w:line="324" w:lineRule="auto"/>
      </w:pPr>
      <w:r>
        <w:t>│   │   ├── 5.1.2 桥面系评分（桥面铺装/伸缩缝/排水系统/人行道/栏杆/照明/桥路连接处）</w:t>
      </w:r>
    </w:p>
    <w:p>
      <w:pPr>
        <w:spacing w:line="324" w:lineRule="auto"/>
      </w:pPr>
      <w:r>
        <w:t>│   │   ├── 5.1.3 上部结构评分（按桥型：主梁/主拱圈/主缆/斜拉索/吊杆/系杆/桥塔等）</w:t>
      </w:r>
    </w:p>
    <w:p>
      <w:pPr>
        <w:spacing w:line="324" w:lineRule="auto"/>
      </w:pPr>
      <w:r>
        <w:t>│   │   ├── 5.1.4 下部结构评分（桥墩/桥台/翼墙/锥坡）</w:t>
      </w:r>
    </w:p>
    <w:p>
      <w:pPr>
        <w:spacing w:line="324" w:lineRule="auto"/>
      </w:pPr>
      <w:r>
        <w:t>│   │   ├── 5.1.5 附属设施评分（防撞/防雷/防抛网/检修设施/监测系统）</w:t>
      </w:r>
    </w:p>
    <w:p>
      <w:pPr>
        <w:spacing w:line="324" w:lineRule="auto"/>
      </w:pPr>
      <w:r>
        <w:t>│   │   ├── 5.1.6 缺损详细记录（类型/位置/范围/照片）</w:t>
      </w:r>
    </w:p>
    <w:p>
      <w:pPr>
        <w:spacing w:line="324" w:lineRule="auto"/>
      </w:pPr>
      <w:r>
        <w:t>│   │   ├──</w:t>
      </w:r>
    </w:p>
    <w:p>
      <w:pPr>
        <w:spacing w:line="324" w:lineRule="auto"/>
      </w:pPr>
      <w:r>
        <w:t>│   │   └── 5.1.8 桥梁技术状况等级评定（1类-5类）</w:t>
      </w:r>
    </w:p>
    <w:p>
      <w:pPr>
        <w:spacing w:line="324" w:lineRule="auto"/>
      </w:pPr>
      <w:r>
        <w:t>│   ├── 5.2 定期检查记录查询</w:t>
      </w:r>
    </w:p>
    <w:p>
      <w:pPr>
        <w:spacing w:line="324" w:lineRule="auto"/>
      </w:pPr>
      <w:r>
        <w:t>│   ├── 5.3 定期检查记录对比分析（历次对比）</w:t>
      </w:r>
    </w:p>
    <w:p>
      <w:pPr>
        <w:spacing w:line="324" w:lineRule="auto"/>
      </w:pPr>
      <w:r>
        <w:t>│   └── 5.4 定期检查记录报表打印</w:t>
      </w:r>
    </w:p>
    <w:p>
      <w:pPr>
        <w:spacing w:line="324" w:lineRule="auto"/>
      </w:pPr>
      <w:r>
        <w:t>│</w:t>
      </w:r>
    </w:p>
    <w:p>
      <w:pPr>
        <w:spacing w:line="324" w:lineRule="auto"/>
      </w:pPr>
      <w:r>
        <w:t>└── 6. 查询统计与决策支持子系统</w:t>
      </w:r>
    </w:p>
    <w:p>
      <w:pPr>
        <w:spacing w:line="324" w:lineRule="auto"/>
      </w:pPr>
      <w:r>
        <w:t>├── 6.1 综合查询（多条件组合：路线/桥梁/日期/桥型/技术等级）</w:t>
      </w:r>
    </w:p>
    <w:p>
      <w:pPr>
        <w:spacing w:line="324" w:lineRule="auto"/>
      </w:pPr>
      <w:r>
        <w:t>├── 6.2 桥梁技术状况等级统计分析</w:t>
      </w:r>
    </w:p>
    <w:p>
      <w:pPr>
        <w:spacing w:line="324" w:lineRule="auto"/>
      </w:pPr>
      <w:r>
        <w:t>├── 6.4 检查到期提醒</w:t>
      </w:r>
    </w:p>
    <w:p>
      <w:pPr>
        <w:spacing w:line="324" w:lineRule="auto"/>
      </w:pPr>
      <w:r>
        <w:t>└── 6.5 数据导出（Excel/PDF）</w:t>
      </w:r>
    </w:p>
    <w:p>
      <w:pPr>
        <w:pStyle w:val="Heading3"/>
      </w:pPr>
      <w:r>
        <w:t>1.1 系统设置子系统</w:t>
      </w:r>
    </w:p>
    <w:p>
      <w:pPr>
        <w:spacing w:line="324" w:lineRule="auto"/>
      </w:pPr>
      <w:r>
        <w:t>#### 1.1.1 角色设置及权限配置</w:t>
      </w:r>
    </w:p>
    <w:p>
      <w:pPr>
        <w:spacing w:line="324" w:lineRule="auto"/>
      </w:pPr>
      <w:r>
        <w:t>**功能描述**</w:t>
      </w:r>
    </w:p>
    <w:p>
      <w:pPr>
        <w:spacing w:line="324" w:lineRule="auto"/>
      </w:pPr>
      <w:r>
        <w:t>完成角色的录入、修改，并设置角色的操作权限，即该角色能够使用的系统功能。本功能主要分为：角色录入、角色修改、角色权限设置。</w:t>
      </w:r>
    </w:p>
    <w:p>
      <w:pPr>
        <w:spacing w:line="324" w:lineRule="auto"/>
      </w:pPr>
      <w:r>
        <w:t>**操作数据描述**</w:t>
      </w:r>
    </w:p>
    <w:p>
      <w:pPr>
        <w:spacing w:line="324" w:lineRule="auto"/>
      </w:pPr>
      <w:r>
        <w:t>每个角色必须唯一，采用角色代码作为唯一标识。可操作的数据包含角色代码、角色名称、角色权限。角色权限用一个字符串表达，每个权限（即每个功能）用一个数字表达，多个权限之间用"、"分割。</w:t>
      </w:r>
    </w:p>
    <w:p>
      <w:pPr>
        <w:spacing w:line="324" w:lineRule="auto"/>
      </w:pPr>
      <w:r>
        <w:t>系统预置四类角色：</w:t>
      </w:r>
    </w:p>
    <w:p>
      <w:pPr>
        <w:spacing w:line="324" w:lineRule="auto"/>
      </w:pPr>
      <w:r>
        <w:t>#### 1.1.2 用户管理</w:t>
      </w:r>
    </w:p>
    <w:p>
      <w:pPr>
        <w:spacing w:line="324" w:lineRule="auto"/>
      </w:pPr>
      <w:r>
        <w:t>**功能描述**</w:t>
      </w:r>
    </w:p>
    <w:p>
      <w:pPr>
        <w:spacing w:line="324" w:lineRule="auto"/>
      </w:pPr>
      <w:r>
        <w:t>完成系统用户的添加、修改、删除和查询。每个用户必须关联到一个角色，系统通过角色间接控制用户的操作权限。用户登录时通过用户名和密码进行身份验证。</w:t>
      </w:r>
    </w:p>
    <w:p>
      <w:pPr>
        <w:spacing w:line="324" w:lineRule="auto"/>
      </w:pPr>
      <w:r>
        <w:t>**操作数据描述**</w:t>
      </w:r>
    </w:p>
    <w:p>
      <w:pPr>
        <w:spacing w:line="324" w:lineRule="auto"/>
      </w:pPr>
      <w:r>
        <w:t>用户信息包含：用户编号（自动生成）、用户名（唯一约束）、密码（pbkdf2哈希存储）、真实姓名、角色、所属单位、联系电话、邮箱、启用状态。用户新增时必须录入用户名和密码，用户修改时密码可选改。</w:t>
      </w:r>
    </w:p>
    <w:p>
      <w:pPr>
        <w:pStyle w:val="Heading3"/>
      </w:pPr>
      <w:r>
        <w:t>1.2 基础信息管理子系统</w:t>
      </w:r>
    </w:p>
    <w:p>
      <w:pPr>
        <w:spacing w:line="324" w:lineRule="auto"/>
      </w:pPr>
      <w:r>
        <w:t>#### 1.2.1 路线信息管理</w:t>
      </w:r>
    </w:p>
    <w:p>
      <w:pPr>
        <w:spacing w:line="324" w:lineRule="auto"/>
      </w:pPr>
      <w:r>
        <w:t>**功能描述**</w:t>
      </w:r>
    </w:p>
    <w:p>
      <w:pPr>
        <w:spacing w:line="324" w:lineRule="auto"/>
      </w:pPr>
      <w:r>
        <w:t>完成公路路线的录入、修改、删除和查询功能。路线是桥梁的归类维度，每条路线可以包含多座桥梁。</w:t>
      </w:r>
    </w:p>
    <w:p>
      <w:pPr>
        <w:spacing w:line="324" w:lineRule="auto"/>
      </w:pPr>
      <w:r>
        <w:t>**操作数据描述**</w:t>
      </w:r>
    </w:p>
    <w:p>
      <w:pPr>
        <w:spacing w:line="324" w:lineRule="auto"/>
      </w:pPr>
      <w:r>
        <w:t>路线信息包含：路线编号（主键，如"G101"）、路线名称（如"京沪线"）、路线等级（引用字典表route_grade编码）。路线编号必须唯一。</w:t>
      </w:r>
    </w:p>
    <w:p>
      <w:pPr>
        <w:spacing w:line="324" w:lineRule="auto"/>
      </w:pPr>
      <w:r>
        <w:t>#### 1.2.2 管养单位管理</w:t>
      </w:r>
    </w:p>
    <w:p>
      <w:pPr>
        <w:spacing w:line="324" w:lineRule="auto"/>
      </w:pPr>
      <w:r>
        <w:t>**功能描述**</w:t>
      </w:r>
    </w:p>
    <w:p>
      <w:pPr>
        <w:spacing w:line="324" w:lineRule="auto"/>
      </w:pPr>
      <w:r>
        <w:t>完成管养单位的录入、修改、删除和查询功能。单位信息供桥梁、用户等实体关联引用。</w:t>
      </w:r>
    </w:p>
    <w:p>
      <w:pPr>
        <w:spacing w:line="324" w:lineRule="auto"/>
      </w:pPr>
      <w:r>
        <w:t>**操作数据描述**</w:t>
      </w:r>
    </w:p>
    <w:p>
      <w:pPr>
        <w:spacing w:line="324" w:lineRule="auto"/>
      </w:pPr>
      <w:r>
        <w:t>单位信息包含：单位编号（主键）、单位名称、单位类型（管养/设计/施工/监理/业主）、联系人、联系电话、地址。单位编号必须唯一。</w:t>
      </w:r>
    </w:p>
    <w:p>
      <w:pPr>
        <w:spacing w:line="324" w:lineRule="auto"/>
      </w:pPr>
      <w:r>
        <w:t>#### 1.2.3 基础字典维护</w:t>
      </w:r>
    </w:p>
    <w:p>
      <w:pPr>
        <w:spacing w:line="324" w:lineRule="auto"/>
      </w:pPr>
      <w:r>
        <w:t>**功能描述**</w:t>
      </w:r>
    </w:p>
    <w:p>
      <w:pPr>
        <w:spacing w:line="324" w:lineRule="auto"/>
      </w:pPr>
      <w:r>
        <w:t>完成系统各类编码字典的统一维护，包括路线等级、桥型分类、养护检查等级、技术状况等级、结构部位、档案类型、完整程度、处治类别等的编码与名称对应关系。</w:t>
      </w:r>
    </w:p>
    <w:p>
      <w:pPr>
        <w:spacing w:line="324" w:lineRule="auto"/>
      </w:pPr>
      <w:r>
        <w:t>**操作数据描述**</w:t>
      </w:r>
    </w:p>
    <w:p>
      <w:pPr>
        <w:spacing w:line="324" w:lineRule="auto"/>
      </w:pPr>
      <w:r>
        <w:t>字典信息包含：字典条目编号（自增）、字典类别（dict_type，字符串）、编码（code，字符串）、名称（name，字符串）、排序号、启用状态。同一类别下编码不得重复。</w:t>
      </w:r>
    </w:p>
    <w:p>
      <w:pPr>
        <w:spacing w:line="324" w:lineRule="auto"/>
      </w:pPr>
      <w:r>
        <w:t>已内置9大类字典数据，详见数据模型设计部分。</w:t>
      </w:r>
    </w:p>
    <w:p>
      <w:pPr>
        <w:spacing w:line="324" w:lineRule="auto"/>
      </w:pPr>
      <w:r>
        <w:t>#### 1.2.4 桥梁基本信息管理</w:t>
      </w:r>
    </w:p>
    <w:p>
      <w:pPr>
        <w:spacing w:line="324" w:lineRule="auto"/>
      </w:pPr>
      <w:r>
        <w:t>**功能描述**</w:t>
      </w:r>
    </w:p>
    <w:p>
      <w:pPr>
        <w:spacing w:line="324" w:lineRule="auto"/>
      </w:pPr>
      <w:r>
        <w:t>完成桥梁基本信息的录入、修改、删除和查询功能。桥梁是整个系统的核心实体，后续的卡片、检查记录均以桥梁为单位进行关联。</w:t>
      </w:r>
    </w:p>
    <w:p>
      <w:pPr>
        <w:spacing w:line="324" w:lineRule="auto"/>
      </w:pPr>
      <w:r>
        <w:t>**操作数据描述**</w:t>
      </w:r>
    </w:p>
    <w:p>
      <w:pPr>
        <w:spacing w:line="324" w:lineRule="auto"/>
      </w:pPr>
      <w:r>
        <w:t>桥梁信息包含：桥梁编号（主键）、桥梁名称、所属路线、管养单位、桥位桩号、功能类型、桥梁全长、桥面总宽、车道宽度、人行道宽度、护栏高度、中央分隔带宽度、桥面净空（标准/实际）、通航净空、设计荷载、养护检查等级、建成时间、设计/施工/监理/业主单位、状态等。桥梁编号必须唯一。</w:t>
      </w:r>
    </w:p>
    <w:p>
      <w:pPr>
        <w:pStyle w:val="Heading3"/>
      </w:pPr>
      <w:r>
        <w:t>1.3 桥梁档案管理子系统</w:t>
      </w:r>
    </w:p>
    <w:p>
      <w:pPr>
        <w:spacing w:line="324" w:lineRule="auto"/>
      </w:pPr>
      <w:r>
        <w:t>#### 1.3.1 桥梁基本状况卡片管理</w:t>
      </w:r>
    </w:p>
    <w:p>
      <w:pPr>
        <w:spacing w:line="324" w:lineRule="auto"/>
      </w:pPr>
      <w:r>
        <w:t>**功能描述**</w:t>
      </w:r>
    </w:p>
    <w:p>
      <w:pPr>
        <w:spacing w:line="324" w:lineRule="auto"/>
      </w:pPr>
      <w:r>
        <w:t>以"一桥一档"为原则，基于《JTG 5120-2021》附录A桥梁基本状况卡片，完成桥梁全生命周期档案的电子化管理。该卡片包含行政识别数据、桥梁技术指标、桥梁结构信息、档案资料记录、检测评定历史和养护处治记录六大部分。</w:t>
      </w:r>
    </w:p>
    <w:p>
      <w:pPr>
        <w:spacing w:line="324" w:lineRule="auto"/>
      </w:pPr>
      <w:r>
        <w:t>**操作数据描述**</w:t>
      </w:r>
    </w:p>
    <w:p>
      <w:pPr>
        <w:spacing w:line="324" w:lineRule="auto"/>
      </w:pPr>
      <w:r>
        <w:t>（1）行政识别数据：行政区划代码、路线编号、路线名称、路线等级、桥梁编号、桥梁名称、桥位桩号、功能类型、设计荷载、建成时间、设计/施工/监理/业主/管养单位。</w:t>
      </w:r>
    </w:p>
    <w:p>
      <w:pPr>
        <w:spacing w:line="324" w:lineRule="auto"/>
      </w:pPr>
      <w:r>
        <w:t>（2）桥梁技术指标：桥梁全长、桥面总宽、车道宽度、人行道宽度、护栏高度、中央分隔带宽度、桥面标准/实际净空、桥下通航净空、引道宽度、设计洪水频率/水位、历史洪水位、地震动峰值加速度、桥面高程。</w:t>
      </w:r>
    </w:p>
    <w:p>
      <w:pPr>
        <w:spacing w:line="324" w:lineRule="auto"/>
      </w:pPr>
      <w:r>
        <w:t>（3）桥梁结构信息：按部位（上部结构/下部结构/桥面系/基础/支座/附属设施）记录各构件的形式和材料。典型构件包括：主梁、主拱圈、桥塔、主缆、斜拉索、吊杆、系杆、桥面铺装、伸缩缝、桥墩、桥台、锥坡、翼墙、基础、锚碇、支座、防撞设施等。</w:t>
      </w:r>
    </w:p>
    <w:p>
      <w:pPr>
        <w:spacing w:line="324" w:lineRule="auto"/>
      </w:pPr>
      <w:r>
        <w:t>（4）档案资料：记录各类档案（设计图纸/设计文件/竣工图纸/施工文件/验收文件/行政审批/定期检查资料/特殊检查资料/维修加固资料/其他）的完整程度（全/不全/无）和存储形式（纸质/电子）。</w:t>
      </w:r>
    </w:p>
    <w:p>
      <w:pPr>
        <w:spacing w:line="324" w:lineRule="auto"/>
      </w:pPr>
      <w:r>
        <w:t>（5）检测评定历史：按时间记录每次检测的类别、评定结果/结论、处治对策、下次检测时间。</w:t>
      </w:r>
    </w:p>
    <w:p>
      <w:pPr>
        <w:spacing w:line="324" w:lineRule="auto"/>
      </w:pPr>
      <w:r>
        <w:t>（6）养护处治记录：按时间段记录处治类别（维修/加固/改造）、原因、范围、费用、经费来源、质量评定及相关单位。</w:t>
      </w:r>
    </w:p>
    <w:p>
      <w:pPr>
        <w:pStyle w:val="Heading3"/>
      </w:pPr>
      <w:r>
        <w:t>1.4 初始检查管理子系统</w:t>
      </w:r>
    </w:p>
    <w:p>
      <w:pPr>
        <w:spacing w:line="324" w:lineRule="auto"/>
      </w:pPr>
      <w:r>
        <w:t>#### 1.4.1 初始检查记录录入</w:t>
      </w:r>
    </w:p>
    <w:p>
      <w:pPr>
        <w:spacing w:line="324" w:lineRule="auto"/>
      </w:pPr>
      <w:r>
        <w:t>**功能描述**</w:t>
      </w:r>
    </w:p>
    <w:p>
      <w:pPr>
        <w:spacing w:line="324" w:lineRule="auto"/>
      </w:pPr>
      <w:r>
        <w:t>基于《JTG 5120-2021》附录B桥梁初始检查记录表，完成新建或改建桥梁交付使用后的首次全面检测数据电子化录入。</w:t>
      </w:r>
    </w:p>
    <w:p>
      <w:pPr>
        <w:spacing w:line="324" w:lineRule="auto"/>
      </w:pPr>
      <w:r>
        <w:t>**操作数据描述**</w:t>
      </w:r>
    </w:p>
    <w:p>
      <w:pPr>
        <w:spacing w:line="324" w:lineRule="auto"/>
      </w:pPr>
      <w:r>
        <w:t>（1）基本信息：引用桥梁（从桥梁表中选取）、检查编号（自编，如INI-2020-001）、被跨越道路名称、桥梁总长、最大跨径、上部结构形式、分联及跨径组合、施工方法、设计/施工/管养单位名称、交工时间、检查时间、检查时气候及环境温度、记录人、桥梁工程师、检查机构。</w:t>
      </w:r>
    </w:p>
    <w:p>
      <w:pPr>
        <w:spacing w:line="324" w:lineRule="auto"/>
      </w:pPr>
      <w:r>
        <w:t>（2）检测明细项（22类）：桥面高程、拱轴线、主缆线形、墩台高程、墩台倾斜度、索塔水平变位/高程、拱桥桥台/锚碇水平位移、索夹螺栓紧固力、水中基础情况、斜拉索/吊杆索力、主要承重构件尺寸、材质强度、保护层厚度、钢管混凝土密实度、静载试验结果、动载试验结果等。</w:t>
      </w:r>
    </w:p>
    <w:p>
      <w:pPr>
        <w:spacing w:line="324" w:lineRule="auto"/>
      </w:pPr>
      <w:r>
        <w:t>（3）检测项采用键值对形式灵活存储：检测项名称（固定选项列表）、检测值（文本/数值/JSON结构）、单位、备注。</w:t>
      </w:r>
    </w:p>
    <w:p>
      <w:pPr>
        <w:spacing w:line="324" w:lineRule="auto"/>
      </w:pPr>
      <w:r>
        <w:t>#### 1.4.2 初始检查记录查询</w:t>
      </w:r>
    </w:p>
    <w:p>
      <w:pPr>
        <w:spacing w:line="324" w:lineRule="auto"/>
      </w:pPr>
      <w:r>
        <w:t>**功能描述**</w:t>
      </w:r>
    </w:p>
    <w:p>
      <w:pPr>
        <w:spacing w:line="324" w:lineRule="auto"/>
      </w:pPr>
      <w:r>
        <w:t>按桥梁名称、检查日期范围等条件组合查询初始检查记录列表，点击可查看详细检测项数据。</w:t>
      </w:r>
    </w:p>
    <w:p>
      <w:pPr>
        <w:spacing w:line="324" w:lineRule="auto"/>
      </w:pPr>
      <w:r>
        <w:t>#### 1.4.3 初始检查报表打印</w:t>
      </w:r>
    </w:p>
    <w:p>
      <w:pPr>
        <w:spacing w:line="324" w:lineRule="auto"/>
      </w:pPr>
      <w:r>
        <w:t>**功能描述**</w:t>
      </w:r>
    </w:p>
    <w:p>
      <w:pPr>
        <w:spacing w:line="324" w:lineRule="auto"/>
      </w:pPr>
      <w:r>
        <w:t>将初始检查记录按规范附录B表格样式排版，生成可打印的报表（HTML格式，支持浏览器打印）。</w:t>
      </w:r>
    </w:p>
    <w:p>
      <w:pPr>
        <w:pStyle w:val="Heading3"/>
      </w:pPr>
      <w:r>
        <w:t>1.5 定期检查管理子系统</w:t>
      </w:r>
    </w:p>
    <w:p>
      <w:pPr>
        <w:spacing w:line="324" w:lineRule="auto"/>
      </w:pPr>
      <w:r>
        <w:t>#### 1.5.1 定期检查记录录入</w:t>
      </w:r>
    </w:p>
    <w:p>
      <w:pPr>
        <w:spacing w:line="324" w:lineRule="auto"/>
      </w:pPr>
      <w:r>
        <w:t>**功能描述**</w:t>
      </w:r>
    </w:p>
    <w:p>
      <w:pPr>
        <w:spacing w:line="324" w:lineRule="auto"/>
      </w:pPr>
      <w:r>
        <w:t>基于《JTG 5120-2021》附录C（C-1至C-6），按6种桥型（梁式桥、板拱/肋拱/箱形拱/双曲拱桥、刚架拱/桁架拱桥、钢-混凝土组合拱桥、斜拉桥、悬索桥）分别管理周期性检查数据。录入时需先选择桥型，系统展示该桥型对应的部件评分模板。</w:t>
      </w:r>
    </w:p>
    <w:p>
      <w:pPr>
        <w:spacing w:line="324" w:lineRule="auto"/>
      </w:pPr>
      <w:r>
        <w:t>**操作数据描述**</w:t>
      </w:r>
    </w:p>
    <w:p>
      <w:pPr>
        <w:spacing w:line="324" w:lineRule="auto"/>
      </w:pPr>
      <w:r>
        <w:t>（1）基本信息：引用桥梁、桥型编码、检查编号（自编，如REG-2023-001）、桥梁全长、主跨结构、最大跨径、管养单位、建成时间、上次修复时间、上次检查时间、本次检查时间、检查时气候及环境温度、记录人、负责人、下次检查时间。</w:t>
      </w:r>
    </w:p>
    <w:p>
      <w:pPr>
        <w:spacing w:line="324" w:lineRule="auto"/>
      </w:pPr>
      <w:r>
        <w:t>（2）部件评分：按部位（桥面系/上部结构/下部结构/附属设施）对每个部件进行5级制评分（0完好-5危险），并记录缺损类型、缺损位置、缺损范围、缺损照片路径、养护建议（维修范围/方式/时间）、是否需要特殊检查、是否为最不利构件。</w:t>
      </w:r>
    </w:p>
    <w:p>
      <w:pPr>
        <w:spacing w:line="324" w:lineRule="auto"/>
      </w:pPr>
      <w:r>
        <w:t>（3）桥梁技术状况评定：根据各部件评分，依据规范计算全桥技术状况等级（1类完好~5类危险）。</w:t>
      </w:r>
    </w:p>
    <w:p>
      <w:pPr>
        <w:spacing w:line="324" w:lineRule="auto"/>
      </w:pPr>
      <w:r>
        <w:t>#### 1.5.2 定期检查记录查询与对比分析</w:t>
      </w:r>
    </w:p>
    <w:p>
      <w:pPr>
        <w:spacing w:line="324" w:lineRule="auto"/>
      </w:pPr>
      <w:r>
        <w:t>**功能描述**</w:t>
      </w:r>
    </w:p>
    <w:p>
      <w:pPr>
        <w:spacing w:line="324" w:lineRule="auto"/>
      </w:pPr>
      <w:r>
        <w:t>按桥梁名称、桥型、检查日期范围等条件组合查询定期检查记录列表。对同一桥梁的历史检查记录进行对比展示，支持查看技术状况等级变化趋势。</w:t>
      </w:r>
    </w:p>
    <w:p>
      <w:pPr>
        <w:spacing w:line="324" w:lineRule="auto"/>
      </w:pPr>
      <w:r>
        <w:t>#### 1.5.3 定期检查报表打印</w:t>
      </w:r>
    </w:p>
    <w:p>
      <w:pPr>
        <w:spacing w:line="324" w:lineRule="auto"/>
      </w:pPr>
      <w:r>
        <w:t>**功能描述**</w:t>
      </w:r>
    </w:p>
    <w:p>
      <w:pPr>
        <w:spacing w:line="324" w:lineRule="auto"/>
      </w:pPr>
      <w:r>
        <w:t>将定期检查记录（含部件评分和缺损详情）按规范附录C表格样式排版，生成可打印报表。</w:t>
      </w:r>
    </w:p>
    <w:p>
      <w:pPr>
        <w:pStyle w:val="Heading3"/>
      </w:pPr>
      <w:r>
        <w:t>1.6 查询统计与决策支持子系统</w:t>
      </w:r>
    </w:p>
    <w:p>
      <w:pPr>
        <w:spacing w:line="324" w:lineRule="auto"/>
      </w:pPr>
      <w:r>
        <w:t>#### 1.6.1 综合查询</w:t>
      </w:r>
    </w:p>
    <w:p>
      <w:pPr>
        <w:spacing w:line="324" w:lineRule="auto"/>
      </w:pPr>
      <w:r>
        <w:t>**功能描述**</w:t>
      </w:r>
    </w:p>
    <w:p>
      <w:pPr>
        <w:spacing w:line="324" w:lineRule="auto"/>
      </w:pPr>
      <w:r>
        <w:t>提供跨模块的多条件组合查询功能，可同时按路线、桥梁名称/编号、检查类型（初始/定期）、检查日期范围、桥梁养护等级、桥型、技术状况等级等维度进行筛选，结果以分页列表展示。</w:t>
      </w:r>
    </w:p>
    <w:p>
      <w:pPr>
        <w:spacing w:line="324" w:lineRule="auto"/>
      </w:pPr>
      <w:r>
        <w:t>#### 1.6.2 技术状况统计分析</w:t>
      </w:r>
    </w:p>
    <w:p>
      <w:pPr>
        <w:spacing w:line="324" w:lineRule="auto"/>
      </w:pPr>
      <w:r>
        <w:t>**功能描述**</w:t>
      </w:r>
    </w:p>
    <w:p>
      <w:pPr>
        <w:spacing w:line="324" w:lineRule="auto"/>
      </w:pPr>
      <w:r>
        <w:t>按桥梁技术状况等级（1类~5类）统计桥梁数量分布，支持按路线、桥型、时间范围等维度下钻分析，以表格形式展示统计数据。</w:t>
      </w:r>
    </w:p>
    <w:p>
      <w:pPr>
        <w:spacing w:line="324" w:lineRule="auto"/>
      </w:pPr>
      <w:r>
        <w:t>#### 1.6.3 缺损病害汇总分析</w:t>
      </w:r>
    </w:p>
    <w:p>
      <w:pPr>
        <w:spacing w:line="324" w:lineRule="auto"/>
      </w:pPr>
      <w:r>
        <w:t>**功能描述**</w:t>
      </w:r>
    </w:p>
    <w:p>
      <w:pPr>
        <w:spacing w:line="324" w:lineRule="auto"/>
      </w:pPr>
      <w:r>
        <w:t>汇总统计定期检查中记录的缺损类型和频次，帮助掌握常见病害分布，辅助制定养护计划。</w:t>
      </w:r>
    </w:p>
    <w:p>
      <w:pPr>
        <w:spacing w:line="324" w:lineRule="auto"/>
      </w:pPr>
      <w:r>
        <w:t>#### 1.6.4 检查到期提醒</w:t>
      </w:r>
    </w:p>
    <w:p>
      <w:pPr>
        <w:spacing w:line="324" w:lineRule="auto"/>
      </w:pPr>
      <w:r>
        <w:t>**功能描述**</w:t>
      </w:r>
    </w:p>
    <w:p>
      <w:pPr>
        <w:spacing w:line="324" w:lineRule="auto"/>
      </w:pPr>
      <w:r>
        <w:t>根据桥梁养护检查等级（Ⅰ/Ⅱ/Ⅲ级）和最近检查日期，自动计算下次检查到期时间，对即将到期或已逾期的检查进行提醒展示。</w:t>
      </w:r>
    </w:p>
    <w:p>
      <w:pPr>
        <w:spacing w:line="324" w:lineRule="auto"/>
      </w:pPr>
      <w:r>
        <w:t>#### 1.6.5 数据导出</w:t>
      </w:r>
    </w:p>
    <w:p>
      <w:pPr>
        <w:spacing w:line="324" w:lineRule="auto"/>
      </w:pPr>
      <w:r>
        <w:t>**功能描述**</w:t>
      </w:r>
    </w:p>
    <w:p>
      <w:pPr>
        <w:spacing w:line="324" w:lineRule="auto"/>
      </w:pPr>
      <w:r>
        <w:t>将查询结果或统计报表导出为Excel文件或PDF格式，方便线下存档和汇报。</w:t>
      </w:r>
    </w:p>
    <w:p>
      <w:pPr>
        <w:pStyle w:val="Heading2"/>
      </w:pPr>
      <w:r>
        <w:t>第二章 数据架构设计</w:t>
      </w:r>
    </w:p>
    <w:p>
      <w:pPr>
        <w:spacing w:line="324" w:lineRule="auto"/>
      </w:pPr>
      <w:r>
        <w:t>&gt; 根据系统功能需求，设计系统的数据存储结构，包含概念数据模型、逻辑模型和物理模型三个层次。</w:t>
      </w:r>
    </w:p>
    <w:p>
      <w:pPr>
        <w:pStyle w:val="Heading3"/>
      </w:pPr>
      <w:r>
        <w:t>2.1 概念数据模型</w:t>
      </w:r>
    </w:p>
    <w:p>
      <w:pPr>
        <w:spacing w:line="324" w:lineRule="auto"/>
      </w:pPr>
      <w:r>
        <w:t>概念数据模型是对现实世界业务数据的第一次抽象，采用实体-联系（E-R）方法描述系统中的实体、属性及其相互关系。</w:t>
      </w:r>
    </w:p>
    <w:p>
      <w:pPr>
        <w:spacing w:line="324" w:lineRule="auto"/>
      </w:pPr>
      <w:r>
        <w:t>#### 2.1.1 核心实体清单</w:t>
      </w:r>
    </w:p>
    <w:p>
      <w:pPr>
        <w:spacing w:line="324" w:lineRule="auto"/>
      </w:pPr>
      <w:r>
        <w:t>根据《JTG 5120-2021 公路桥涵养护规范》附录A（桥梁基本状况卡片）、附录B（桥梁初始检查记录表）、附录C（桥梁定期检查记录表）分析，识别出以下15个核心实体：</w:t>
      </w:r>
    </w:p>
    <w:p>
      <w:pPr>
        <w:spacing w:line="324" w:lineRule="auto"/>
      </w:pPr>
      <w:r>
        <w:t>#### 2.1.2 实体间E-R关系</w:t>
      </w:r>
    </w:p>
    <w:p>
      <w:pPr>
        <w:spacing w:line="324" w:lineRule="auto"/>
      </w:pPr>
      <w:r>
        <w:t>Route(1) ────&lt; 管辖 &gt;────&gt;&gt; Bridge(N)</w:t>
      </w:r>
    </w:p>
    <w:p>
      <w:pPr>
        <w:spacing w:line="324" w:lineRule="auto"/>
      </w:pPr>
      <w:r>
        <w:t>ManagementUnit(1) ──&lt; 管养 &gt;────&gt;&gt; Bridge(N)</w:t>
      </w:r>
    </w:p>
    <w:p>
      <w:pPr>
        <w:spacing w:line="324" w:lineRule="auto"/>
      </w:pPr>
      <w:r>
        <w:t>Bridge(1) ────&lt; 拥有 &gt;────── BridgeCard(1)</w:t>
      </w:r>
    </w:p>
    <w:p>
      <w:pPr>
        <w:spacing w:line="324" w:lineRule="auto"/>
      </w:pPr>
      <w:r>
        <w:t>BridgeCard(1) ────&lt; 包含 &gt;──────&gt;&gt; BridgeStructure(N)</w:t>
      </w:r>
    </w:p>
    <w:p>
      <w:pPr>
        <w:spacing w:line="324" w:lineRule="auto"/>
      </w:pPr>
      <w:r>
        <w:t>BridgeCard(1) ────&lt; 包含 &gt;──────&gt;&gt; ArchiveRecord(N)</w:t>
      </w:r>
    </w:p>
    <w:p>
      <w:pPr>
        <w:spacing w:line="324" w:lineRule="auto"/>
      </w:pPr>
      <w:r>
        <w:t>BridgeCard(1) ────&lt; 记录 &gt;──────&gt;&gt; InspectionHistory(N)</w:t>
      </w:r>
    </w:p>
    <w:p>
      <w:pPr>
        <w:spacing w:line="324" w:lineRule="auto"/>
      </w:pPr>
      <w:r>
        <w:t>BridgeCard(1) ────&lt; 记录 &gt;──────&gt;&gt; MaintenanceRecord(N)</w:t>
      </w:r>
    </w:p>
    <w:p>
      <w:pPr>
        <w:spacing w:line="324" w:lineRule="auto"/>
      </w:pPr>
      <w:r>
        <w:t>Bridge(1) ────&lt; 进行 &gt;──────&gt;&gt; InitialInspection(N)</w:t>
      </w:r>
    </w:p>
    <w:p>
      <w:pPr>
        <w:spacing w:line="324" w:lineRule="auto"/>
      </w:pPr>
      <w:r>
        <w:t>InitialInspection(1) ──&lt; 包含 &gt;──────&gt;&gt; InitialInspectionItem(N)</w:t>
      </w:r>
    </w:p>
    <w:p>
      <w:pPr>
        <w:spacing w:line="324" w:lineRule="auto"/>
      </w:pPr>
      <w:r>
        <w:t>Bridge(1) ────&lt; 进行 &gt;──────&gt;&gt; RegularInspection(N)</w:t>
      </w:r>
    </w:p>
    <w:p>
      <w:pPr>
        <w:spacing w:line="324" w:lineRule="auto"/>
      </w:pPr>
      <w:r>
        <w:t>RegularInspection(1) ──&lt; 包含 &gt;──────&gt;&gt; ComponentScore(N)</w:t>
      </w:r>
    </w:p>
    <w:p>
      <w:pPr>
        <w:spacing w:line="324" w:lineRule="auto"/>
      </w:pPr>
      <w:r>
        <w:t>ComponentScore(1) ──&lt; 包含 &gt;──────&gt;&gt; DefectPhoto(N)</w:t>
      </w:r>
    </w:p>
    <w:p>
      <w:pPr>
        <w:spacing w:line="324" w:lineRule="auto"/>
      </w:pPr>
      <w:r>
        <w:t>ManagementUnit(1) ──&lt; 管理 &gt;──────&gt;&gt; User(N)</w:t>
      </w:r>
    </w:p>
    <w:p>
      <w:pPr>
        <w:spacing w:line="324" w:lineRule="auto"/>
      </w:pPr>
      <w:r>
        <w:t>#### 2.1.3 实体关系矩阵</w:t>
      </w:r>
    </w:p>
    <w:p>
      <w:pPr>
        <w:pStyle w:val="Heading3"/>
      </w:pPr>
      <w:r>
        <w:t>2.2 逻辑模型设计</w:t>
      </w:r>
    </w:p>
    <w:p>
      <w:pPr>
        <w:spacing w:line="324" w:lineRule="auto"/>
      </w:pPr>
      <w:r>
        <w:t>逻辑模型设计将概念模型中的实体和关系转换为关系数据库中的表结构，确定每个表包含的字段、数据类型、主键和外键约束。</w:t>
      </w:r>
    </w:p>
    <w:p>
      <w:pPr>
        <w:spacing w:line="324" w:lineRule="auto"/>
      </w:pPr>
      <w:r>
        <w:t>#### 2.2.1 表结构清单</w:t>
      </w:r>
    </w:p>
    <w:p>
      <w:pPr>
        <w:spacing w:line="324" w:lineRule="auto"/>
      </w:pPr>
      <w:r>
        <w:t>本系统共设计 **15张数据表**，分为五组：</w:t>
      </w:r>
    </w:p>
    <w:p>
      <w:pPr>
        <w:spacing w:line="324" w:lineRule="auto"/>
      </w:pPr>
      <w:r>
        <w:t>#### 2.2.2 核心表关系模式定义</w:t>
      </w:r>
    </w:p>
    <w:p>
      <w:pPr>
        <w:spacing w:line="324" w:lineRule="auto"/>
      </w:pPr>
      <w:r>
        <w:t>**表1：bridge（桥梁基本信息表）**</w:t>
      </w:r>
    </w:p>
    <w:p>
      <w:pPr>
        <w:spacing w:line="324" w:lineRule="auto"/>
      </w:pPr>
      <w:r>
        <w:t>**表2：bridge_card（桥梁基本状况卡片表）**</w:t>
      </w:r>
    </w:p>
    <w:p>
      <w:pPr>
        <w:spacing w:line="324" w:lineRule="auto"/>
      </w:pPr>
      <w:r>
        <w:t>**表3：bridge_structure（桥梁结构信息表）**</w:t>
      </w:r>
    </w:p>
    <w:p>
      <w:pPr>
        <w:spacing w:line="324" w:lineRule="auto"/>
      </w:pPr>
      <w:r>
        <w:t>**表4：initial_inspection（初始检查记录表）**</w:t>
      </w:r>
    </w:p>
    <w:p>
      <w:pPr>
        <w:spacing w:line="324" w:lineRule="auto"/>
      </w:pPr>
      <w:r>
        <w:t>**表5：initial_inspection_item（初始检查检测明细表）**</w:t>
      </w:r>
    </w:p>
    <w:p>
      <w:pPr>
        <w:spacing w:line="324" w:lineRule="auto"/>
      </w:pPr>
      <w:r>
        <w:t>**表6：regular_inspection（定期检查记录表）**</w:t>
      </w:r>
    </w:p>
    <w:p>
      <w:pPr>
        <w:spacing w:line="324" w:lineRule="auto"/>
      </w:pPr>
      <w:r>
        <w:t>**表7：component_score（部件评分记录表）**</w:t>
      </w:r>
    </w:p>
    <w:p>
      <w:pPr>
        <w:spacing w:line="324" w:lineRule="auto"/>
      </w:pPr>
      <w:r>
        <w:t>**表8：user（系统用户表）**</w:t>
      </w:r>
    </w:p>
    <w:p>
      <w:pPr>
        <w:spacing w:line="324" w:lineRule="auto"/>
      </w:pPr>
      <w:r>
        <w:t>&gt; **备注：** 其余7张表（route、management_unit、archive_record、inspection_history、maintenance_record、defect_photo、dict_code）的结构定义详见 `database/01-init-schema.sql` 文件。</w:t>
      </w:r>
    </w:p>
    <w:p>
      <w:pPr>
        <w:spacing w:line="324" w:lineRule="auto"/>
      </w:pPr>
      <w:r>
        <w:t>#### 2.2.3 字典编码体系</w:t>
      </w:r>
    </w:p>
    <w:p>
      <w:pPr>
        <w:spacing w:line="324" w:lineRule="auto"/>
      </w:pPr>
      <w:r>
        <w:t>系统内置9大类字典数据，通过dict_code表集中管理：</w:t>
      </w:r>
    </w:p>
    <w:p>
      <w:pPr>
        <w:pStyle w:val="Heading3"/>
      </w:pPr>
      <w:r>
        <w:t>2.3 物理模型设计</w:t>
      </w:r>
    </w:p>
    <w:p>
      <w:pPr>
        <w:spacing w:line="324" w:lineRule="auto"/>
      </w:pPr>
      <w:r>
        <w:t>物理模型设计确定数据在数据库中的具体存储方式，包括DBMS选型、建表DDL语句、索引设计和数据文件组织。</w:t>
      </w:r>
    </w:p>
    <w:p>
      <w:pPr>
        <w:spacing w:line="324" w:lineRule="auto"/>
      </w:pPr>
      <w:r>
        <w:t>#### 2.3.1 数据库平台选择</w:t>
      </w:r>
    </w:p>
    <w:p>
      <w:pPr>
        <w:spacing w:line="324" w:lineRule="auto"/>
      </w:pPr>
      <w:r>
        <w:t>本系统选用 **SQLite 3** 作为数据库平台，主要考虑因素：</w:t>
      </w:r>
    </w:p>
    <w:p>
      <w:pPr>
        <w:spacing w:line="324" w:lineRule="auto"/>
      </w:pPr>
      <w:r>
        <w:t>&gt; 若后续有扩展需求（多用户并发、GIS空间数据），可通过修改`config.py`中的`SQLALCHEMY_DATABASE_URI`一行代码升级至MySQL/PostgreSQL，无需修改业务代码。</w:t>
      </w:r>
    </w:p>
    <w:p>
      <w:pPr>
        <w:spacing w:line="324" w:lineRule="auto"/>
      </w:pPr>
      <w:r>
        <w:t>#### 2.3.2 建表DDL脚本</w:t>
      </w:r>
    </w:p>
    <w:p>
      <w:pPr>
        <w:spacing w:line="324" w:lineRule="auto"/>
      </w:pPr>
      <w:r>
        <w:t>完整建表脚本位于 `database/01-init-schema.sql`，包含：</w:t>
      </w:r>
    </w:p>
    <w:p>
      <w:pPr>
        <w:pStyle w:val="ListBullet"/>
      </w:pPr>
      <w:r>
        <w:t>15张表的 CREATE TABLE 语句（含完整字段定义、主键、外键、默认值）</w:t>
      </w:r>
    </w:p>
    <w:p>
      <w:pPr>
        <w:pStyle w:val="ListBullet"/>
      </w:pPr>
      <w:r>
        <w:t>30+个索引定义（覆盖 route_id、bridge_id、inspect_date、tech_level、dict_type等高频查询字段）</w:t>
      </w:r>
    </w:p>
    <w:p>
      <w:pPr>
        <w:pStyle w:val="ListBullet"/>
      </w:pPr>
      <w:r>
        <w:t>44条字典基础数据的 INSERT 语句</w:t>
      </w:r>
    </w:p>
    <w:p>
      <w:pPr>
        <w:pStyle w:val="ListBullet"/>
      </w:pPr>
      <w:r>
        <w:t>外键约束全部通过 `FOREIGN KEY ... REFERENCES` 声明</w:t>
      </w:r>
    </w:p>
    <w:p>
      <w:pPr>
        <w:spacing w:line="324" w:lineRule="auto"/>
      </w:pPr>
      <w:r>
        <w:t>示例：</w:t>
      </w:r>
    </w:p>
    <w:p>
      <w:pPr>
        <w:spacing w:line="324" w:lineRule="auto"/>
      </w:pPr>
      <w:r>
        <w:t>CREATE TABLE IF NOT EXISTS bridge (</w:t>
      </w:r>
    </w:p>
    <w:p>
      <w:pPr>
        <w:spacing w:line="324" w:lineRule="auto"/>
      </w:pPr>
      <w:r>
        <w:t>bridge_id VARCHAR(20) PRIMARY KEY,</w:t>
      </w:r>
    </w:p>
    <w:p>
      <w:pPr>
        <w:spacing w:line="324" w:lineRule="auto"/>
      </w:pPr>
      <w:r>
        <w:t>bridge_name VARCHAR(100) NOT NULL,</w:t>
      </w:r>
    </w:p>
    <w:p>
      <w:pPr>
        <w:spacing w:line="324" w:lineRule="auto"/>
      </w:pPr>
      <w:r>
        <w:t>route_id VARCHAR(20),</w:t>
      </w:r>
    </w:p>
    <w:p>
      <w:pPr>
        <w:spacing w:line="324" w:lineRule="auto"/>
      </w:pPr>
      <w:r>
        <w:t>unit_id VARCHAR(20),</w:t>
      </w:r>
    </w:p>
    <w:p>
      <w:pPr>
        <w:spacing w:line="324" w:lineRule="auto"/>
      </w:pPr>
      <w:r>
        <w:t>total_length DECIMAL(8,2),</w:t>
      </w:r>
    </w:p>
    <w:p>
      <w:pPr>
        <w:spacing w:line="324" w:lineRule="auto"/>
      </w:pPr>
      <w:r>
        <w:t>deck_width DECIMAL(6,2),</w:t>
      </w:r>
    </w:p>
    <w:p>
      <w:pPr>
        <w:spacing w:line="324" w:lineRule="auto"/>
      </w:pPr>
      <w:r>
        <w:t>design_load VARCHAR(50),</w:t>
      </w:r>
    </w:p>
    <w:p>
      <w:pPr>
        <w:spacing w:line="324" w:lineRule="auto"/>
      </w:pPr>
      <w:r>
        <w:t>bridge_grade VARCHAR(20),</w:t>
      </w:r>
    </w:p>
    <w:p>
      <w:pPr>
        <w:spacing w:line="324" w:lineRule="auto"/>
      </w:pPr>
      <w:r>
        <w:t>built_date DATE,</w:t>
      </w:r>
    </w:p>
    <w:p>
      <w:pPr>
        <w:spacing w:line="324" w:lineRule="auto"/>
      </w:pPr>
      <w:r>
        <w:t>status VARCHAR(10) DEFAULT 'active',</w:t>
      </w:r>
    </w:p>
    <w:p>
      <w:pPr>
        <w:spacing w:line="324" w:lineRule="auto"/>
      </w:pPr>
      <w:r>
        <w:t>FOREIGN KEY (route_id) REFERENCES route(route_id),</w:t>
      </w:r>
    </w:p>
    <w:p>
      <w:pPr>
        <w:spacing w:line="324" w:lineRule="auto"/>
      </w:pPr>
      <w:r>
        <w:t>FOREIGN KEY (unit_id) REFERENCES management_unit(unit_id)</w:t>
      </w:r>
    </w:p>
    <w:p>
      <w:pPr>
        <w:spacing w:line="324" w:lineRule="auto"/>
      </w:pPr>
      <w:r>
        <w:t>);</w:t>
      </w:r>
    </w:p>
    <w:p>
      <w:pPr>
        <w:spacing w:line="324" w:lineRule="auto"/>
      </w:pPr>
      <w:r>
        <w:t>CREATE INDEX idx_bridge_route ON bridge(route_id);</w:t>
      </w:r>
    </w:p>
    <w:p>
      <w:pPr>
        <w:spacing w:line="324" w:lineRule="auto"/>
      </w:pPr>
      <w:r>
        <w:t>CREATE INDEX idx_bridge_name ON bridge(bridge_name);</w:t>
      </w:r>
    </w:p>
    <w:p>
      <w:pPr>
        <w:spacing w:line="324" w:lineRule="auto"/>
      </w:pPr>
      <w:r>
        <w:t>#### 2.3.3 索引设计</w:t>
      </w:r>
    </w:p>
    <w:p>
      <w:pPr>
        <w:spacing w:line="324" w:lineRule="auto"/>
      </w:pPr>
      <w:r>
        <w:t>#### 2.3.4 示例数据</w:t>
      </w:r>
    </w:p>
    <w:p>
      <w:pPr>
        <w:spacing w:line="324" w:lineRule="auto"/>
      </w:pPr>
      <w:r>
        <w:t>示例数据脚本位于 `database/02-seed-data.sql`，预置了以下数据用于系统演示：</w:t>
      </w:r>
    </w:p>
    <w:p>
      <w:pPr>
        <w:pStyle w:val="ListBullet"/>
      </w:pPr>
      <w:r>
        <w:t>**管养单位** — 4条（管理所、设计院、建设公司、监理公司）</w:t>
      </w:r>
    </w:p>
    <w:p>
      <w:pPr>
        <w:pStyle w:val="ListBullet"/>
      </w:pPr>
      <w:r>
        <w:t>**路线** — 3条（高速公路G101、省道S205、县道X032）</w:t>
      </w:r>
    </w:p>
    <w:p>
      <w:pPr>
        <w:pStyle w:val="ListBullet"/>
      </w:pPr>
      <w:r>
        <w:t>**桥梁** — 3座（××河大桥450m、××中桥85m、××小桥25m）</w:t>
      </w:r>
    </w:p>
    <w:p>
      <w:pPr>
        <w:pStyle w:val="ListBullet"/>
      </w:pPr>
      <w:r>
        <w:t>**桥梁基本状况卡片** — 3份</w:t>
      </w:r>
    </w:p>
    <w:p>
      <w:pPr>
        <w:pStyle w:val="ListBullet"/>
      </w:pPr>
      <w:r>
        <w:t>**桥梁结构信息** — 9项（主梁/T梁/桥墩/支座等）</w:t>
      </w:r>
    </w:p>
    <w:p>
      <w:pPr>
        <w:pStyle w:val="ListBullet"/>
      </w:pPr>
      <w:r>
        <w:t>**档案资料** — 7条（设计图纸、竣工图、验收文件等）</w:t>
      </w:r>
    </w:p>
    <w:p>
      <w:pPr>
        <w:pStyle w:val="ListBullet"/>
      </w:pPr>
      <w:r>
        <w:t>**初始检查记录** — 2条（含XX河大桥和XX中桥的首次检测）</w:t>
      </w:r>
    </w:p>
    <w:p>
      <w:pPr>
        <w:pStyle w:val="ListBullet"/>
      </w:pPr>
      <w:r>
        <w:t>**初始检查检测项** — 7条（拱轴线、墩台高程、材质强度、保护层厚度等）</w:t>
      </w:r>
    </w:p>
    <w:p>
      <w:pPr>
        <w:pStyle w:val="ListBullet"/>
      </w:pPr>
      <w:r>
        <w:t>**定期检查记录** — 2条（XX河大桥2023定期检查、XX中桥2024定期检查）</w:t>
      </w:r>
    </w:p>
    <w:p>
      <w:pPr>
        <w:pStyle w:val="ListBullet"/>
      </w:pPr>
      <w:r>
        <w:t>**部件评分** — 10条（桥面铺装/伸缩缝/主梁/桥墩/桥台/支座评分）</w:t>
      </w:r>
    </w:p>
    <w:p>
      <w:pPr>
        <w:spacing w:line="324" w:lineRule="auto"/>
      </w:pPr>
      <w:r>
        <w:t>数据库文件已预初始化：`database/bridge_inspection.db`（可直接使用）。</w:t>
      </w:r>
    </w:p>
    <w:p>
      <w:pPr>
        <w:pStyle w:val="Heading1"/>
      </w:pPr>
      <w:r>
        <w:t>公路桥梁初始检查信息系统 — 系统架构设计说明</w:t>
      </w:r>
    </w:p>
    <w:p>
      <w:pPr>
        <w:pStyle w:val="Heading2"/>
      </w:pPr>
      <w:r>
        <w:t>1. 架构选型说明</w:t>
      </w:r>
    </w:p>
    <w:p>
      <w:pPr>
        <w:pStyle w:val="Heading3"/>
      </w:pPr>
      <w:r>
        <w:t>1.1 C/S vs B/S 选型</w:t>
      </w:r>
    </w:p>
    <w:p>
      <w:pPr>
        <w:spacing w:line="324" w:lineRule="auto"/>
      </w:pPr>
      <w:r>
        <w:t>本系统选择 **B/S（Browser/Server）架构**，理由如下：</w:t>
      </w:r>
    </w:p>
    <w:p>
      <w:pPr>
        <w:pStyle w:val="Heading3"/>
      </w:pPr>
      <w:r>
        <w:t>1.2 技术栈选择</w:t>
      </w:r>
    </w:p>
    <w:p>
      <w:pPr>
        <w:pStyle w:val="Heading3"/>
      </w:pPr>
      <w:r>
        <w:t>1.3 软件层次架构</w:t>
      </w:r>
    </w:p>
    <w:p>
      <w:pPr>
        <w:spacing w:line="324" w:lineRule="auto"/>
      </w:pPr>
      <w:r>
        <w:t>┌─────────────────────────────────────────┐</w:t>
      </w:r>
    </w:p>
    <w:p>
      <w:pPr>
        <w:spacing w:line="324" w:lineRule="auto"/>
      </w:pPr>
      <w:r>
        <w:t>│           表现层 (Presentation)          │</w:t>
      </w:r>
    </w:p>
    <w:p>
      <w:pPr>
        <w:spacing w:line="324" w:lineRule="auto"/>
      </w:pPr>
      <w:r>
        <w:t>│   Jinja2模板 + Bootstrap 5 响应式界面    │</w:t>
      </w:r>
    </w:p>
    <w:p>
      <w:pPr>
        <w:spacing w:line="324" w:lineRule="auto"/>
      </w:pPr>
      <w:r>
        <w:t>│   templates/  +  static/css/            │</w:t>
      </w:r>
    </w:p>
    <w:p>
      <w:pPr>
        <w:spacing w:line="324" w:lineRule="auto"/>
      </w:pPr>
      <w:r>
        <w:t>├─────────────────────────────────────────┤</w:t>
      </w:r>
    </w:p>
    <w:p>
      <w:pPr>
        <w:spacing w:line="324" w:lineRule="auto"/>
      </w:pPr>
      <w:r>
        <w:t>│           控制层 (Controller)            │</w:t>
      </w:r>
    </w:p>
    <w:p>
      <w:pPr>
        <w:spacing w:line="324" w:lineRule="auto"/>
      </w:pPr>
      <w:r>
        <w:t>│   Flask Blueprint 路由分发               │</w:t>
      </w:r>
    </w:p>
    <w:p>
      <w:pPr>
        <w:spacing w:line="324" w:lineRule="auto"/>
      </w:pPr>
      <w:r>
        <w:t>│   routes/ → auth/main/bridge/inspection │</w:t>
      </w:r>
    </w:p>
    <w:p>
      <w:pPr>
        <w:spacing w:line="324" w:lineRule="auto"/>
      </w:pPr>
      <w:r>
        <w:t>├─────────────────────────────────────────┤</w:t>
      </w:r>
    </w:p>
    <w:p>
      <w:pPr>
        <w:spacing w:line="324" w:lineRule="auto"/>
      </w:pPr>
      <w:r>
        <w:t>│           业务逻辑层 (Service)           │</w:t>
      </w:r>
    </w:p>
    <w:p>
      <w:pPr>
        <w:spacing w:line="324" w:lineRule="auto"/>
      </w:pPr>
      <w:r>
        <w:t>│   桥梁档案管理 / 初始检查 / 定期检查     │</w:t>
      </w:r>
    </w:p>
    <w:p>
      <w:pPr>
        <w:spacing w:line="324" w:lineRule="auto"/>
      </w:pPr>
      <w:r>
        <w:t>│   评分计算 / 统计查询                   │</w:t>
      </w:r>
    </w:p>
    <w:p>
      <w:pPr>
        <w:spacing w:line="324" w:lineRule="auto"/>
      </w:pPr>
      <w:r>
        <w:t>├─────────────────────────────────────────┤</w:t>
      </w:r>
    </w:p>
    <w:p>
      <w:pPr>
        <w:spacing w:line="324" w:lineRule="auto"/>
      </w:pPr>
      <w:r>
        <w:t>│           数据访问层 (DAO)               │</w:t>
      </w:r>
    </w:p>
    <w:p>
      <w:pPr>
        <w:spacing w:line="324" w:lineRule="auto"/>
      </w:pPr>
      <w:r>
        <w:t>│   SQLAlchemy ORM + 模型定义             │</w:t>
      </w:r>
    </w:p>
    <w:p>
      <w:pPr>
        <w:spacing w:line="324" w:lineRule="auto"/>
      </w:pPr>
      <w:r>
        <w:t>│   models/ → 15个模型类                  │</w:t>
      </w:r>
    </w:p>
    <w:p>
      <w:pPr>
        <w:spacing w:line="324" w:lineRule="auto"/>
      </w:pPr>
      <w:r>
        <w:t>├─────────────────────────────────────────┤</w:t>
      </w:r>
    </w:p>
    <w:p>
      <w:pPr>
        <w:spacing w:line="324" w:lineRule="auto"/>
      </w:pPr>
      <w:r>
        <w:t>│           数据存储层 (Data)              │</w:t>
      </w:r>
    </w:p>
    <w:p>
      <w:pPr>
        <w:spacing w:line="324" w:lineRule="auto"/>
      </w:pPr>
      <w:r>
        <w:t>│   SQLite 数据库                         │</w:t>
      </w:r>
    </w:p>
    <w:p>
      <w:pPr>
        <w:spacing w:line="324" w:lineRule="auto"/>
      </w:pPr>
      <w:r>
        <w:t>│   database/bridge_inspection.db         │</w:t>
      </w:r>
    </w:p>
    <w:p>
      <w:pPr>
        <w:spacing w:line="324" w:lineRule="auto"/>
      </w:pPr>
      <w:r>
        <w:t>└─────────────────────────────────────────┘</w:t>
      </w:r>
    </w:p>
    <w:p>
      <w:pPr>
        <w:pStyle w:val="Heading2"/>
      </w:pPr>
      <w:r>
        <w:t>2. 项目目录结构</w:t>
      </w:r>
    </w:p>
    <w:p>
      <w:pPr>
        <w:spacing w:line="324" w:lineRule="auto"/>
      </w:pPr>
      <w:r>
        <w:t>bridge-inspection-system/</w:t>
      </w:r>
    </w:p>
    <w:p>
      <w:pPr>
        <w:spacing w:line="324" w:lineRule="auto"/>
      </w:pPr>
      <w:r>
        <w:t>├── docs/                              # 设计文档</w:t>
      </w:r>
    </w:p>
    <w:p>
      <w:pPr>
        <w:spacing w:line="324" w:lineRule="auto"/>
      </w:pPr>
      <w:r>
        <w:t>│   ├── 01-系统功能架构设计.md          # 功能架构设计</w:t>
      </w:r>
    </w:p>
    <w:p>
      <w:pPr>
        <w:spacing w:line="324" w:lineRule="auto"/>
      </w:pPr>
      <w:r>
        <w:t>│   └── 02-数据模型设计.md              # 数据模型设计(概念+逻辑+物理)</w:t>
      </w:r>
    </w:p>
    <w:p>
      <w:pPr>
        <w:spacing w:line="324" w:lineRule="auto"/>
      </w:pPr>
      <w:r>
        <w:t>│</w:t>
      </w:r>
    </w:p>
    <w:p>
      <w:pPr>
        <w:spacing w:line="324" w:lineRule="auto"/>
      </w:pPr>
      <w:r>
        <w:t>├── database/                          # 数据库脚本</w:t>
      </w:r>
    </w:p>
    <w:p>
      <w:pPr>
        <w:spacing w:line="324" w:lineRule="auto"/>
      </w:pPr>
      <w:r>
        <w:t>│   ├── 01-init-schema.sql             # 建表DDL + 索引 + 字典数据</w:t>
      </w:r>
    </w:p>
    <w:p>
      <w:pPr>
        <w:spacing w:line="324" w:lineRule="auto"/>
      </w:pPr>
      <w:r>
        <w:t>│   ├── 02-seed-data.sql               # 示例数据</w:t>
      </w:r>
    </w:p>
    <w:p>
      <w:pPr>
        <w:spacing w:line="324" w:lineRule="auto"/>
      </w:pPr>
      <w:r>
        <w:t>│   └── bridge_inspection.db           # SQLite数据库文件</w:t>
      </w:r>
    </w:p>
    <w:p>
      <w:pPr>
        <w:spacing w:line="324" w:lineRule="auto"/>
      </w:pPr>
      <w:r>
        <w:t>│</w:t>
      </w:r>
    </w:p>
    <w:p>
      <w:pPr>
        <w:spacing w:line="324" w:lineRule="auto"/>
      </w:pPr>
      <w:r>
        <w:t>├── src/                               # 源代码</w:t>
      </w:r>
    </w:p>
    <w:p>
      <w:pPr>
        <w:spacing w:line="324" w:lineRule="auto"/>
      </w:pPr>
      <w:r>
        <w:t>│   ├── app.py                         # Flask应用工厂</w:t>
      </w:r>
    </w:p>
    <w:p>
      <w:pPr>
        <w:spacing w:line="324" w:lineRule="auto"/>
      </w:pPr>
      <w:r>
        <w:t>│   ├── config.py                      # 配置模块</w:t>
      </w:r>
    </w:p>
    <w:p>
      <w:pPr>
        <w:spacing w:line="324" w:lineRule="auto"/>
      </w:pPr>
      <w:r>
        <w:t>│   ├── run.py                         # 启动脚本</w:t>
      </w:r>
    </w:p>
    <w:p>
      <w:pPr>
        <w:spacing w:line="324" w:lineRule="auto"/>
      </w:pPr>
      <w:r>
        <w:t>│   │</w:t>
      </w:r>
    </w:p>
    <w:p>
      <w:pPr>
        <w:spacing w:line="324" w:lineRule="auto"/>
      </w:pPr>
      <w:r>
        <w:t>│   ├── models/</w:t>
      </w:r>
    </w:p>
    <w:p>
      <w:pPr>
        <w:spacing w:line="324" w:lineRule="auto"/>
      </w:pPr>
      <w:r>
        <w:t>│   │   └── __init__.py                # 15个SQLAlchemy ORM模型</w:t>
      </w:r>
    </w:p>
    <w:p>
      <w:pPr>
        <w:spacing w:line="324" w:lineRule="auto"/>
      </w:pPr>
      <w:r>
        <w:t>│   │</w:t>
      </w:r>
    </w:p>
    <w:p>
      <w:pPr>
        <w:spacing w:line="324" w:lineRule="auto"/>
      </w:pPr>
      <w:r>
        <w:t>│   ├── routes/</w:t>
      </w:r>
    </w:p>
    <w:p>
      <w:pPr>
        <w:spacing w:line="324" w:lineRule="auto"/>
      </w:pPr>
      <w:r>
        <w:t>│   │   ├── __init__.py</w:t>
      </w:r>
    </w:p>
    <w:p>
      <w:pPr>
        <w:spacing w:line="324" w:lineRule="auto"/>
      </w:pPr>
      <w:r>
        <w:t>│   │   ├── auth_routes.py             # 用户认证</w:t>
      </w:r>
    </w:p>
    <w:p>
      <w:pPr>
        <w:spacing w:line="324" w:lineRule="auto"/>
      </w:pPr>
      <w:r>
        <w:t>│   │   ├── main_routes.py             # 首页(统计仪表盘)</w:t>
      </w:r>
    </w:p>
    <w:p>
      <w:pPr>
        <w:spacing w:line="324" w:lineRule="auto"/>
      </w:pPr>
      <w:r>
        <w:t>│   │   ├── bridge_routes.py           # 桥梁档案CRUD</w:t>
      </w:r>
    </w:p>
    <w:p>
      <w:pPr>
        <w:spacing w:line="324" w:lineRule="auto"/>
      </w:pPr>
      <w:r>
        <w:t>│   │   └── inspection_routes.py       # 检查管理(初始+定期)</w:t>
      </w:r>
    </w:p>
    <w:p>
      <w:pPr>
        <w:spacing w:line="324" w:lineRule="auto"/>
      </w:pPr>
      <w:r>
        <w:t>│   │</w:t>
      </w:r>
    </w:p>
    <w:p>
      <w:pPr>
        <w:spacing w:line="324" w:lineRule="auto"/>
      </w:pPr>
      <w:r>
        <w:t>│   ├── templates/</w:t>
      </w:r>
    </w:p>
    <w:p>
      <w:pPr>
        <w:spacing w:line="324" w:lineRule="auto"/>
      </w:pPr>
      <w:r>
        <w:t>│   │   ├── base.html                  # 基础模板(导航+页脚)</w:t>
      </w:r>
    </w:p>
    <w:p>
      <w:pPr>
        <w:spacing w:line="324" w:lineRule="auto"/>
      </w:pPr>
      <w:r>
        <w:t>│   │   ├── login.html                 # 登录页</w:t>
      </w:r>
    </w:p>
    <w:p>
      <w:pPr>
        <w:spacing w:line="324" w:lineRule="auto"/>
      </w:pPr>
      <w:r>
        <w:t>│   │   ├── index.html                 # 首页(统计+快速操作)</w:t>
      </w:r>
    </w:p>
    <w:p>
      <w:pPr>
        <w:spacing w:line="324" w:lineRule="auto"/>
      </w:pPr>
      <w:r>
        <w:t>│   │   ├── bridge_list.html           # 桥梁列表</w:t>
      </w:r>
    </w:p>
    <w:p>
      <w:pPr>
        <w:spacing w:line="324" w:lineRule="auto"/>
      </w:pPr>
      <w:r>
        <w:t>│   │   ├── bridge_detail.html         # 桥梁详情(含卡片)</w:t>
      </w:r>
    </w:p>
    <w:p>
      <w:pPr>
        <w:spacing w:line="324" w:lineRule="auto"/>
      </w:pPr>
      <w:r>
        <w:t>│   │   ├── bridge_form.html           # 新增/编辑桥梁</w:t>
      </w:r>
    </w:p>
    <w:p>
      <w:pPr>
        <w:spacing w:line="324" w:lineRule="auto"/>
      </w:pPr>
      <w:r>
        <w:t>│   │   ├── initial_list.html          # 初始检查记录列表</w:t>
      </w:r>
    </w:p>
    <w:p>
      <w:pPr>
        <w:spacing w:line="324" w:lineRule="auto"/>
      </w:pPr>
      <w:r>
        <w:t>│   │   ├── initial_detail.html        # 初始检查详情+检测项</w:t>
      </w:r>
    </w:p>
    <w:p>
      <w:pPr>
        <w:spacing w:line="324" w:lineRule="auto"/>
      </w:pPr>
      <w:r>
        <w:t>│   │   ├── initial_form.html          # 新增初始检查</w:t>
      </w:r>
    </w:p>
    <w:p>
      <w:pPr>
        <w:spacing w:line="324" w:lineRule="auto"/>
      </w:pPr>
      <w:r>
        <w:t>│   │   ├── regular_list.html          # 定期检查记录列表</w:t>
      </w:r>
    </w:p>
    <w:p>
      <w:pPr>
        <w:spacing w:line="324" w:lineRule="auto"/>
      </w:pPr>
      <w:r>
        <w:t>│   │   ├── regular_detail.html        # 定期检查详情+部件评分</w:t>
      </w:r>
    </w:p>
    <w:p>
      <w:pPr>
        <w:spacing w:line="324" w:lineRule="auto"/>
      </w:pPr>
      <w:r>
        <w:t>│   │   ├── regular_form.html          # 新增定期检查</w:t>
      </w:r>
    </w:p>
    <w:p>
      <w:pPr>
        <w:spacing w:line="324" w:lineRule="auto"/>
      </w:pPr>
      <w:r>
        <w:t>│   │   └── regular_stats.html         # 统计分析</w:t>
      </w:r>
    </w:p>
    <w:p>
      <w:pPr>
        <w:spacing w:line="324" w:lineRule="auto"/>
      </w:pPr>
      <w:r>
        <w:t>│   │</w:t>
      </w:r>
    </w:p>
    <w:p>
      <w:pPr>
        <w:spacing w:line="324" w:lineRule="auto"/>
      </w:pPr>
      <w:r>
        <w:t>│   └── static/</w:t>
      </w:r>
    </w:p>
    <w:p>
      <w:pPr>
        <w:spacing w:line="324" w:lineRule="auto"/>
      </w:pPr>
      <w:r>
        <w:t>│       └── css/</w:t>
      </w:r>
    </w:p>
    <w:p>
      <w:pPr>
        <w:spacing w:line="324" w:lineRule="auto"/>
      </w:pPr>
      <w:r>
        <w:t>│           └── style.css              # 自定义样式</w:t>
      </w:r>
    </w:p>
    <w:p>
      <w:pPr>
        <w:spacing w:line="324" w:lineRule="auto"/>
      </w:pPr>
      <w:r>
        <w:t>│</w:t>
      </w:r>
    </w:p>
    <w:p>
      <w:pPr>
        <w:spacing w:line="324" w:lineRule="auto"/>
      </w:pPr>
      <w:r>
        <w:t>├── backup/                            # 数据备份目录</w:t>
      </w:r>
    </w:p>
    <w:p>
      <w:pPr>
        <w:spacing w:line="324" w:lineRule="auto"/>
      </w:pPr>
      <w:r>
        <w:t>└── README.md                          # 项目说明</w:t>
      </w:r>
    </w:p>
    <w:p>
      <w:pPr>
        <w:pStyle w:val="Heading2"/>
      </w:pPr>
      <w:r>
        <w:t>3. 运行说明</w:t>
      </w:r>
    </w:p>
    <w:p>
      <w:pPr>
        <w:pStyle w:val="Heading3"/>
      </w:pPr>
      <w:r>
        <w:t>3.1 环境要求</w:t>
      </w:r>
    </w:p>
    <w:p>
      <w:pPr>
        <w:pStyle w:val="ListBullet"/>
      </w:pPr>
      <w:r>
        <w:t>Python 3.8+</w:t>
      </w:r>
    </w:p>
    <w:p>
      <w:pPr>
        <w:pStyle w:val="ListBullet"/>
      </w:pPr>
      <w:r>
        <w:t>依赖包：Flask, Flask-SQLAlchemy, Flask-Login, Werkzeug</w:t>
      </w:r>
    </w:p>
    <w:p>
      <w:pPr>
        <w:pStyle w:val="Heading3"/>
      </w:pPr>
      <w:r>
        <w:t>3.2 安装与启动</w:t>
      </w:r>
    </w:p>
    <w:p>
      <w:pPr>
        <w:pStyle w:val="Heading1"/>
      </w:pPr>
      <w:r>
        <w:t>安装依赖</w:t>
      </w:r>
    </w:p>
    <w:p>
      <w:pPr>
        <w:spacing w:line="324" w:lineRule="auto"/>
      </w:pPr>
      <w:r>
        <w:t>pip install flask flask-sqlalchemy flask-login</w:t>
      </w:r>
    </w:p>
    <w:p>
      <w:pPr>
        <w:pStyle w:val="Heading1"/>
      </w:pPr>
      <w:r>
        <w:t>进入源码目录</w:t>
      </w:r>
    </w:p>
    <w:p>
      <w:pPr>
        <w:spacing w:line="324" w:lineRule="auto"/>
      </w:pPr>
      <w:r>
        <w:t>cd bridge-inspection-system/src</w:t>
      </w:r>
    </w:p>
    <w:p>
      <w:pPr>
        <w:pStyle w:val="Heading1"/>
      </w:pPr>
      <w:r>
        <w:t>初始化数据库（首次运行）</w:t>
      </w:r>
    </w:p>
    <w:p>
      <w:pPr>
        <w:spacing w:line="324" w:lineRule="auto"/>
      </w:pPr>
      <w:r>
        <w:t>python -c "from app import create_app, db; app=create_app(); app.app_context().push(); db.create_all()"</w:t>
      </w:r>
    </w:p>
    <w:p>
      <w:pPr>
        <w:pStyle w:val="Heading1"/>
      </w:pPr>
      <w:r>
        <w:t>启动服务</w:t>
      </w:r>
    </w:p>
    <w:p>
      <w:pPr>
        <w:spacing w:line="324" w:lineRule="auto"/>
      </w:pPr>
      <w:r>
        <w:t>python run.py</w:t>
      </w:r>
    </w:p>
    <w:p>
      <w:pPr>
        <w:pStyle w:val="Heading1"/>
      </w:pPr>
      <w:r>
        <w:t>访问系统</w:t>
      </w:r>
    </w:p>
    <w:p>
      <w:pPr>
        <w:pStyle w:val="Heading1"/>
      </w:pPr>
      <w:r>
        <w:t>http://localhost:5000</w:t>
      </w:r>
    </w:p>
    <w:p>
      <w:pPr>
        <w:pStyle w:val="Heading1"/>
      </w:pPr>
      <w:r>
        <w:t>默认管理员: admin / admin123</w:t>
      </w:r>
    </w:p>
    <w:p>
      <w:pPr>
        <w:pStyle w:val="Heading3"/>
      </w:pPr>
      <w:r>
        <w:t>3.3 开发模式</w:t>
      </w:r>
    </w:p>
    <w:p>
      <w:pPr>
        <w:pStyle w:val="ListBullet"/>
      </w:pPr>
      <w:r>
        <w:t>Debug模式默认开启（代码修改后自动重载）</w:t>
      </w:r>
    </w:p>
    <w:p>
      <w:pPr>
        <w:pStyle w:val="ListBullet"/>
      </w:pPr>
      <w:r>
        <w:t>数据库文件：`database/bridge_inspection.db`</w:t>
      </w:r>
    </w:p>
    <w:p>
      <w:pPr>
        <w:pStyle w:val="ListBullet"/>
      </w:pPr>
      <w:r>
        <w:t>端口：5000</w:t>
      </w:r>
    </w:p>
    <w:p>
      <w:pPr>
        <w:pStyle w:val="Heading2"/>
      </w:pPr>
      <w:r>
        <w:t>4. 数据流说明</w:t>
      </w:r>
    </w:p>
    <w:p>
      <w:pPr>
        <w:spacing w:line="324" w:lineRule="auto"/>
      </w:pPr>
      <w:r>
        <w:t>┌──────────┐    选择桥梁     ┌──────────────┐</w:t>
      </w:r>
    </w:p>
    <w:p>
      <w:pPr>
        <w:spacing w:line="324" w:lineRule="auto"/>
      </w:pPr>
      <w:r>
        <w:t>│ 检测人员  │ ───────────→  │  初始检查录入  │</w:t>
      </w:r>
    </w:p>
    <w:p>
      <w:pPr>
        <w:spacing w:line="324" w:lineRule="auto"/>
      </w:pPr>
      <w:r>
        <w:t>│          │ ←─────────── │  (初始检查表)  │</w:t>
      </w:r>
    </w:p>
    <w:p>
      <w:pPr>
        <w:spacing w:line="324" w:lineRule="auto"/>
      </w:pPr>
      <w:r>
        <w:t>└──────────┘   记录保存     └──────┬───────┘</w:t>
      </w:r>
    </w:p>
    <w:p>
      <w:pPr>
        <w:spacing w:line="324" w:lineRule="auto"/>
      </w:pPr>
      <w:r>
        <w:t>│</w:t>
      </w:r>
    </w:p>
    <w:p>
      <w:pPr>
        <w:spacing w:line="324" w:lineRule="auto"/>
      </w:pPr>
      <w:r>
        <w:t>▼</w:t>
      </w:r>
    </w:p>
    <w:p>
      <w:pPr>
        <w:spacing w:line="324" w:lineRule="auto"/>
      </w:pPr>
      <w:r>
        <w:t>┌──────────┐    桥梁引用     ┌──────────────┐</w:t>
      </w:r>
    </w:p>
    <w:p>
      <w:pPr>
        <w:spacing w:line="324" w:lineRule="auto"/>
      </w:pPr>
      <w:r>
        <w:t>│ 检测人员  │ ───────────→  │  定期检查录入  │</w:t>
      </w:r>
    </w:p>
    <w:p>
      <w:pPr>
        <w:spacing w:line="324" w:lineRule="auto"/>
      </w:pPr>
      <w:r>
        <w:t>│          │ ←─────────── │  (部件评分表)  │</w:t>
      </w:r>
    </w:p>
    <w:p>
      <w:pPr>
        <w:spacing w:line="324" w:lineRule="auto"/>
      </w:pPr>
      <w:r>
        <w:t>└──────────┘   记录保存     └──────┬───────┘</w:t>
      </w:r>
    </w:p>
    <w:p>
      <w:pPr>
        <w:spacing w:line="324" w:lineRule="auto"/>
      </w:pPr>
      <w:r>
        <w:t>│</w:t>
      </w:r>
    </w:p>
    <w:p>
      <w:pPr>
        <w:spacing w:line="324" w:lineRule="auto"/>
      </w:pPr>
      <w:r>
        <w:t>▼</w:t>
      </w:r>
    </w:p>
    <w:p>
      <w:pPr>
        <w:spacing w:line="324" w:lineRule="auto"/>
      </w:pPr>
      <w:r>
        <w:t>┌──────────┐    查询统计     ┌──────────────┐</w:t>
      </w:r>
    </w:p>
    <w:p>
      <w:pPr>
        <w:spacing w:line="324" w:lineRule="auto"/>
      </w:pPr>
      <w:r>
        <w:t>│ 桥梁工程师 │ ───────────→  │  统计分析输出  │</w:t>
      </w:r>
    </w:p>
    <w:p>
      <w:pPr>
        <w:spacing w:line="324" w:lineRule="auto"/>
      </w:pPr>
      <w:r>
        <w:t>│          │ ←─────────── │ (等级分布图)   │</w:t>
      </w:r>
    </w:p>
    <w:p>
      <w:pPr>
        <w:spacing w:line="324" w:lineRule="auto"/>
      </w:pPr>
      <w:r>
        <w:t>└──────────┘   报表打印     └──────────────┘</w:t>
      </w:r>
    </w:p>
    <w:p>
      <w:pPr>
        <w:pStyle w:val="Heading2"/>
      </w:pPr>
      <w:r>
        <w:t>5. 安全设计</w:t>
      </w:r>
    </w:p>
    <w:p>
      <w:pPr>
        <w:spacing w:line="324" w:lineRule="auto"/>
      </w:pPr>
      <w:r>
        <w:t>1. **认证与授权**：基于Flask-Login的会话管理，密码使用pbkdf2哈希存储</w:t>
      </w:r>
    </w:p>
    <w:p>
      <w:pPr>
        <w:spacing w:line="324" w:lineRule="auto"/>
      </w:pPr>
      <w:r>
        <w:t>2. **角色控制**：4种角色（admin/engineer/inspector/viewer）区分操作权限</w:t>
      </w:r>
    </w:p>
    <w:p>
      <w:pPr>
        <w:spacing w:line="324" w:lineRule="auto"/>
      </w:pPr>
      <w:r>
        <w:t>3. **SQL注入防护**：采用SQLAlchemy ORM参数化查询</w:t>
      </w:r>
    </w:p>
    <w:p>
      <w:pPr>
        <w:spacing w:line="324" w:lineRule="auto"/>
      </w:pPr>
      <w:r>
        <w:t>4. **XSS防护**：Jinja2模板自动转义输出内容</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